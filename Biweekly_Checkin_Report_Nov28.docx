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70BBF" w14:textId="77777777" w:rsidR="005C0279" w:rsidRDefault="00000000">
      <w:pPr>
        <w:pStyle w:val="Title"/>
        <w:jc w:val="center"/>
      </w:pPr>
      <w:r>
        <w:t>Biweekly Check-in Report</w:t>
      </w:r>
    </w:p>
    <w:p w14:paraId="251A6C04" w14:textId="2200A135" w:rsidR="005C0279" w:rsidRDefault="00000000">
      <w:pPr>
        <w:jc w:val="center"/>
      </w:pPr>
      <w:r>
        <w:rPr>
          <w:b/>
        </w:rPr>
        <w:t xml:space="preserve">Group: </w:t>
      </w:r>
      <w:r>
        <w:t>Parking Lot Occupancy Estimation</w:t>
      </w:r>
      <w:r>
        <w:br/>
      </w:r>
      <w:r>
        <w:rPr>
          <w:b/>
        </w:rPr>
        <w:t xml:space="preserve">Date: </w:t>
      </w:r>
      <w:r>
        <w:t>November 28, 2025</w:t>
      </w:r>
      <w:r>
        <w:br/>
      </w:r>
      <w:r>
        <w:rPr>
          <w:b/>
        </w:rPr>
        <w:t>Team Member</w:t>
      </w:r>
      <w:r w:rsidR="001A70E7">
        <w:rPr>
          <w:b/>
        </w:rPr>
        <w:t>s</w:t>
      </w:r>
      <w:r>
        <w:rPr>
          <w:b/>
        </w:rPr>
        <w:t>:</w:t>
      </w:r>
      <w:r w:rsidR="00EB37A0">
        <w:rPr>
          <w:b/>
        </w:rPr>
        <w:t xml:space="preserve"> Aminu Yiwere, </w:t>
      </w:r>
      <w:r w:rsidR="001A70E7" w:rsidRPr="001A70E7">
        <w:rPr>
          <w:b/>
        </w:rPr>
        <w:t xml:space="preserve">Olatunji Olagundoye </w:t>
      </w:r>
    </w:p>
    <w:p w14:paraId="01AE8FD4" w14:textId="77777777" w:rsidR="005C0279" w:rsidRDefault="005C0279"/>
    <w:p w14:paraId="20D0583D" w14:textId="77777777" w:rsidR="005C0279" w:rsidRDefault="00000000">
      <w:pPr>
        <w:pStyle w:val="Heading1"/>
      </w:pPr>
      <w:r>
        <w:t>1. What Have You Done?</w:t>
      </w:r>
    </w:p>
    <w:p w14:paraId="73D5D3AE" w14:textId="77777777" w:rsidR="005C0279" w:rsidRDefault="00000000">
      <w:pPr>
        <w:pStyle w:val="Heading2"/>
      </w:pPr>
      <w:r>
        <w:t>Multi-Stage Parking Lot Detection Pipeline Development</w:t>
      </w:r>
    </w:p>
    <w:p w14:paraId="6D26C1E7" w14:textId="2915A5A4" w:rsidR="005C0279" w:rsidRDefault="00000000">
      <w:r>
        <w:t xml:space="preserve">This week, </w:t>
      </w:r>
      <w:r w:rsidR="00EB37A0">
        <w:t xml:space="preserve">we </w:t>
      </w:r>
      <w:r>
        <w:t>successfully developed and implemented a complete multi-stage parking lot occupancy estimation system that addresses the critical limitation of single-tile detection models</w:t>
      </w:r>
      <w:r w:rsidR="00EB37A0">
        <w:t>,</w:t>
      </w:r>
      <w:r>
        <w:t xml:space="preserve"> </w:t>
      </w:r>
      <w:r w:rsidR="00EB37A0">
        <w:t>which split</w:t>
      </w:r>
      <w:r>
        <w:t xml:space="preserve"> parking lots across tile boundaries.</w:t>
      </w:r>
    </w:p>
    <w:p w14:paraId="02E9B953" w14:textId="77777777" w:rsidR="005C0279" w:rsidRDefault="00000000">
      <w:pPr>
        <w:pStyle w:val="Heading3"/>
      </w:pPr>
      <w:r>
        <w:t>Key Accomplishments:</w:t>
      </w:r>
    </w:p>
    <w:p w14:paraId="5B77691C" w14:textId="77777777" w:rsidR="005C0279" w:rsidRDefault="00000000">
      <w:pPr>
        <w:pStyle w:val="Heading3"/>
      </w:pPr>
      <w:r>
        <w:t>A. APKLOT Dataset Integration &amp; Model Training</w:t>
      </w:r>
    </w:p>
    <w:p w14:paraId="0F084DB7" w14:textId="77777777" w:rsidR="005C0279" w:rsidRDefault="00000000">
      <w:r>
        <w:rPr>
          <w:i/>
        </w:rPr>
        <w:t>Training completed in 47 minutes on Google Colab T4 GPU</w:t>
      </w:r>
    </w:p>
    <w:p w14:paraId="4C9A173B" w14:textId="77777777" w:rsidR="005C0279" w:rsidRDefault="00000000">
      <w:pPr>
        <w:pStyle w:val="ListBullet"/>
      </w:pPr>
      <w:r>
        <w:t>Cloned and processed the APKLOT dataset (500 satellite images, 7,000+ parking lot polygons)</w:t>
      </w:r>
    </w:p>
    <w:p w14:paraId="4E7A23A6" w14:textId="77777777" w:rsidR="005C0279" w:rsidRDefault="00000000">
      <w:pPr>
        <w:pStyle w:val="ListBullet"/>
      </w:pPr>
      <w:r>
        <w:t>Converted 391 images from LabelMe JSON format to YOLO segmentation format</w:t>
      </w:r>
    </w:p>
    <w:p w14:paraId="3EB682C1" w14:textId="77777777" w:rsidR="005C0279" w:rsidRDefault="00000000">
      <w:pPr>
        <w:pStyle w:val="ListBullet"/>
      </w:pPr>
      <w:r>
        <w:t>Trained YOLOv11m-seg model for wide-area parking lot localization</w:t>
      </w:r>
    </w:p>
    <w:p w14:paraId="7AC2EBB8" w14:textId="77777777" w:rsidR="005C0279" w:rsidRDefault="00000000">
      <w:pPr>
        <w:pStyle w:val="ListBullet"/>
      </w:pPr>
      <w:r>
        <w:t>Achieved strong performance metrics:</w:t>
      </w:r>
    </w:p>
    <w:p w14:paraId="22D9E83C" w14:textId="77777777" w:rsidR="005C0279" w:rsidRDefault="00000000">
      <w:pPr>
        <w:pStyle w:val="ListBullet2"/>
      </w:pPr>
      <w:r>
        <w:t>Box mAP50: 83.5%, mAP50-95: 62.4%</w:t>
      </w:r>
    </w:p>
    <w:p w14:paraId="1CAEF8FA" w14:textId="77777777" w:rsidR="005C0279" w:rsidRDefault="00000000">
      <w:pPr>
        <w:pStyle w:val="ListBullet2"/>
      </w:pPr>
      <w:r>
        <w:t>Mask mAP50: 76.1%, mAP50-95: 43.7%</w:t>
      </w:r>
    </w:p>
    <w:p w14:paraId="7F92449E" w14:textId="77777777" w:rsidR="005C0279" w:rsidRDefault="00000000">
      <w:pPr>
        <w:pStyle w:val="ListBullet2"/>
      </w:pPr>
      <w:r>
        <w:t>Inference speed: 14.8ms per image</w:t>
      </w:r>
    </w:p>
    <w:p w14:paraId="295F4B46" w14:textId="77777777" w:rsidR="005C0279" w:rsidRDefault="00000000">
      <w:pPr>
        <w:pStyle w:val="Heading3"/>
      </w:pPr>
      <w:r>
        <w:t>B. Optimal Zoom Level Testing &amp; Validation</w:t>
      </w:r>
    </w:p>
    <w:p w14:paraId="47D7893B" w14:textId="77777777" w:rsidR="005C0279" w:rsidRDefault="00000000">
      <w:r>
        <w:t>Tested model performance across three zoom levels:</w:t>
      </w:r>
    </w:p>
    <w:p w14:paraId="32B87D3E" w14:textId="77777777" w:rsidR="005C0279" w:rsidRDefault="00000000">
      <w:pPr>
        <w:pStyle w:val="ListBullet"/>
      </w:pPr>
      <w:r>
        <w:t>Zoom 20 (160m coverage): 86 parking lots detected, 8.6 avg per image</w:t>
      </w:r>
    </w:p>
    <w:p w14:paraId="6AA98112" w14:textId="77777777" w:rsidR="005C0279" w:rsidRDefault="00000000">
      <w:pPr>
        <w:pStyle w:val="ListBullet"/>
      </w:pPr>
      <w:r>
        <w:t>Zoom 19 (320m coverage): 191 parking lots detected, 19.1 avg per image ✓ OPTIMAL</w:t>
      </w:r>
    </w:p>
    <w:p w14:paraId="03C98FAC" w14:textId="77777777" w:rsidR="005C0279" w:rsidRDefault="00000000">
      <w:pPr>
        <w:pStyle w:val="ListBullet"/>
      </w:pPr>
      <w:r>
        <w:t>Zoom 18 (640m coverage): 416 parking lots detected, 41.6 avg per image (too wide)</w:t>
      </w:r>
    </w:p>
    <w:p w14:paraId="66995DD3" w14:textId="2717BE15" w:rsidR="005C0279" w:rsidRDefault="00000000">
      <w:pPr>
        <w:pStyle w:val="ListBullet"/>
      </w:pPr>
      <w:r>
        <w:t xml:space="preserve">Determined </w:t>
      </w:r>
      <w:r w:rsidR="00EB37A0">
        <w:t>Z</w:t>
      </w:r>
      <w:r>
        <w:t xml:space="preserve">oom 19 as </w:t>
      </w:r>
      <w:r w:rsidR="00EB37A0">
        <w:t xml:space="preserve">an </w:t>
      </w:r>
      <w:r>
        <w:t>optimal balance between coverage and detection precision</w:t>
      </w:r>
    </w:p>
    <w:p w14:paraId="24B1452A" w14:textId="77777777" w:rsidR="005C0279" w:rsidRDefault="00000000">
      <w:pPr>
        <w:pStyle w:val="ListBullet"/>
      </w:pPr>
      <w:r>
        <w:t>Achieved 100% success rate across all 10 Walmart test locations</w:t>
      </w:r>
    </w:p>
    <w:p w14:paraId="3FB72A1C" w14:textId="77777777" w:rsidR="005C0279" w:rsidRDefault="00000000">
      <w:pPr>
        <w:pStyle w:val="Heading3"/>
      </w:pPr>
      <w:r>
        <w:t>C. Complete Pipeline Implementation</w:t>
      </w:r>
    </w:p>
    <w:p w14:paraId="70D74371" w14:textId="77777777" w:rsidR="005C0279" w:rsidRDefault="00000000">
      <w:r>
        <w:t>Developed end-to-end pipeline with four stages:</w:t>
      </w:r>
    </w:p>
    <w:p w14:paraId="0D434D00" w14:textId="77777777" w:rsidR="005C0279" w:rsidRDefault="00000000">
      <w:r>
        <w:rPr>
          <w:b/>
        </w:rPr>
        <w:lastRenderedPageBreak/>
        <w:t xml:space="preserve">Stage 1 - Parking Lot Localization: </w:t>
      </w:r>
    </w:p>
    <w:p w14:paraId="69EDB1B8" w14:textId="77777777" w:rsidR="005C0279" w:rsidRDefault="00000000">
      <w:pPr>
        <w:pStyle w:val="ListBullet2"/>
      </w:pPr>
      <w:r>
        <w:t>Detects parking lot areas from wide-area satellite imagery (zoom 19)</w:t>
      </w:r>
    </w:p>
    <w:p w14:paraId="5EC7CCF0" w14:textId="77777777" w:rsidR="005C0279" w:rsidRDefault="00000000">
      <w:pPr>
        <w:pStyle w:val="ListBullet2"/>
      </w:pPr>
      <w:r>
        <w:t>Extracts bounding box coordinates for each detected parking lot</w:t>
      </w:r>
    </w:p>
    <w:p w14:paraId="320DFF03" w14:textId="77777777" w:rsidR="005C0279" w:rsidRDefault="00000000">
      <w:pPr>
        <w:pStyle w:val="ListBullet2"/>
      </w:pPr>
      <w:r>
        <w:t>Calculates geographic bounds and area dimensions</w:t>
      </w:r>
    </w:p>
    <w:p w14:paraId="5DFCD82D" w14:textId="77777777" w:rsidR="005C0279" w:rsidRDefault="00000000">
      <w:r>
        <w:rPr>
          <w:b/>
        </w:rPr>
        <w:t xml:space="preserve">Stage 2 - Tile Coverage Planning: </w:t>
      </w:r>
    </w:p>
    <w:p w14:paraId="47FE1821" w14:textId="77777777" w:rsidR="005C0279" w:rsidRDefault="00000000">
      <w:pPr>
        <w:pStyle w:val="ListBullet2"/>
      </w:pPr>
      <w:r>
        <w:t>Converts pixel coordinates to latitude/longitude</w:t>
      </w:r>
    </w:p>
    <w:p w14:paraId="79F08566" w14:textId="77777777" w:rsidR="005C0279" w:rsidRDefault="00000000">
      <w:pPr>
        <w:pStyle w:val="ListBullet2"/>
      </w:pPr>
      <w:r>
        <w:t>Plans optimal tile grid with 20% overlap for seamless stitching</w:t>
      </w:r>
    </w:p>
    <w:p w14:paraId="1B3A8AF9" w14:textId="77777777" w:rsidR="005C0279" w:rsidRDefault="00000000">
      <w:pPr>
        <w:pStyle w:val="ListBullet2"/>
      </w:pPr>
      <w:r>
        <w:t>Downloads high-resolution tiles (zoom 20, 640x640@2x) for detected areas only</w:t>
      </w:r>
    </w:p>
    <w:p w14:paraId="2FF2421B" w14:textId="77777777" w:rsidR="005C0279" w:rsidRDefault="00000000">
      <w:r>
        <w:rPr>
          <w:b/>
        </w:rPr>
        <w:t xml:space="preserve">Stage 3 - Vehicle Detection: </w:t>
      </w:r>
    </w:p>
    <w:p w14:paraId="7BDEE2DE" w14:textId="77777777" w:rsidR="005C0279" w:rsidRDefault="00000000">
      <w:pPr>
        <w:pStyle w:val="ListBullet2"/>
      </w:pPr>
      <w:r>
        <w:t>Runs existing YOLOv11m vehicle/stall detection model on each tile</w:t>
      </w:r>
    </w:p>
    <w:p w14:paraId="30B24F6B" w14:textId="77777777" w:rsidR="005C0279" w:rsidRDefault="00000000">
      <w:pPr>
        <w:pStyle w:val="ListBullet2"/>
      </w:pPr>
      <w:r>
        <w:t>Processes tiles with MPS acceleration on local machine</w:t>
      </w:r>
    </w:p>
    <w:p w14:paraId="439D7D95" w14:textId="77777777" w:rsidR="005C0279" w:rsidRDefault="00000000">
      <w:pPr>
        <w:pStyle w:val="ListBullet2"/>
      </w:pPr>
      <w:r>
        <w:t>Aggregates detection results across all tiles</w:t>
      </w:r>
    </w:p>
    <w:p w14:paraId="0BE7A26F" w14:textId="77777777" w:rsidR="005C0279" w:rsidRDefault="00000000">
      <w:r>
        <w:rPr>
          <w:b/>
        </w:rPr>
        <w:t xml:space="preserve">Stage 4 - Result Stitching &amp; Visualization: </w:t>
      </w:r>
    </w:p>
    <w:p w14:paraId="504F45FA" w14:textId="77777777" w:rsidR="005C0279" w:rsidRDefault="00000000">
      <w:pPr>
        <w:pStyle w:val="ListBullet2"/>
      </w:pPr>
      <w:r>
        <w:t>Stitches tiles into complete parking lot view</w:t>
      </w:r>
    </w:p>
    <w:p w14:paraId="0C3C76DE" w14:textId="77777777" w:rsidR="005C0279" w:rsidRDefault="00000000">
      <w:pPr>
        <w:pStyle w:val="ListBullet2"/>
      </w:pPr>
      <w:r>
        <w:t>Overlays all vehicle detections with confidence scores</w:t>
      </w:r>
    </w:p>
    <w:p w14:paraId="06A8DD79" w14:textId="77777777" w:rsidR="005C0279" w:rsidRDefault="00000000">
      <w:pPr>
        <w:pStyle w:val="ListBullet2"/>
      </w:pPr>
      <w:r>
        <w:t>Generates occupancy statistics per parking area</w:t>
      </w:r>
    </w:p>
    <w:p w14:paraId="17450EA0" w14:textId="77777777" w:rsidR="005C0279" w:rsidRDefault="00000000">
      <w:pPr>
        <w:pStyle w:val="Heading3"/>
      </w:pPr>
      <w:r>
        <w:t>D. Pipeline Testing &amp; Validation</w:t>
      </w:r>
    </w:p>
    <w:p w14:paraId="4F4ED549" w14:textId="77777777" w:rsidR="005C0279" w:rsidRDefault="00000000">
      <w:r>
        <w:t>Successfully tested on Walmart location (43.668734, -79.340158)</w:t>
      </w:r>
    </w:p>
    <w:p w14:paraId="1E591E19" w14:textId="77777777" w:rsidR="005C0279" w:rsidRDefault="00000000">
      <w:pPr>
        <w:pStyle w:val="ListBullet"/>
      </w:pPr>
      <w:r>
        <w:t>Detected 9 distinct parking areas</w:t>
      </w:r>
    </w:p>
    <w:p w14:paraId="5BE470FC" w14:textId="77777777" w:rsidR="005C0279" w:rsidRDefault="00000000">
      <w:pPr>
        <w:pStyle w:val="ListBullet"/>
      </w:pPr>
      <w:r>
        <w:t>Downloaded and processed 9 high-resolution tiles</w:t>
      </w:r>
    </w:p>
    <w:p w14:paraId="65CF4D75" w14:textId="77777777" w:rsidR="005C0279" w:rsidRDefault="00000000">
      <w:pPr>
        <w:pStyle w:val="ListBullet"/>
      </w:pPr>
      <w:r>
        <w:t>Identified 147 total vehicles across all areas</w:t>
      </w:r>
    </w:p>
    <w:p w14:paraId="5CDB8082" w14:textId="77777777" w:rsidR="005C0279" w:rsidRDefault="00000000">
      <w:pPr>
        <w:pStyle w:val="ListBullet"/>
      </w:pPr>
      <w:r>
        <w:t>Generated stitched visualizations for each parking area</w:t>
      </w:r>
    </w:p>
    <w:p w14:paraId="6BDDD07E" w14:textId="77777777" w:rsidR="005C0279" w:rsidRDefault="00000000">
      <w:pPr>
        <w:pStyle w:val="Heading3"/>
      </w:pPr>
      <w:r>
        <w:t>E. Tools &amp; Scripts Created</w:t>
      </w:r>
    </w:p>
    <w:p w14:paraId="379466BD" w14:textId="77777777" w:rsidR="005C0279" w:rsidRDefault="00000000">
      <w:pPr>
        <w:pStyle w:val="ListNumber"/>
      </w:pPr>
      <w:r>
        <w:t>tools/convert_apklot_to_yolo.py - Dataset conversion utility</w:t>
      </w:r>
    </w:p>
    <w:p w14:paraId="533628F7" w14:textId="77777777" w:rsidR="005C0279" w:rsidRDefault="00000000">
      <w:pPr>
        <w:pStyle w:val="ListNumber"/>
      </w:pPr>
      <w:r>
        <w:t>tools/visualize_apklot.py - Annotation visualization</w:t>
      </w:r>
    </w:p>
    <w:p w14:paraId="5FCE706F" w14:textId="77777777" w:rsidR="005C0279" w:rsidRDefault="00000000">
      <w:pPr>
        <w:pStyle w:val="ListNumber"/>
      </w:pPr>
      <w:r>
        <w:t>tools/test_parking_lot_detection.py - Model testing and evaluation</w:t>
      </w:r>
    </w:p>
    <w:p w14:paraId="0DBC30F6" w14:textId="77777777" w:rsidR="005C0279" w:rsidRDefault="00000000">
      <w:pPr>
        <w:pStyle w:val="ListNumber"/>
      </w:pPr>
      <w:r>
        <w:t>tools/download_zoom18_test.py &amp; download_zoom19_test.py - Multi-zoom image acquisition</w:t>
      </w:r>
    </w:p>
    <w:p w14:paraId="07AF10A8" w14:textId="77777777" w:rsidR="005C0279" w:rsidRDefault="00000000">
      <w:pPr>
        <w:pStyle w:val="ListNumber"/>
      </w:pPr>
      <w:r>
        <w:t>tools/plan_tile_coverage.py - Geographic tile planning algorithm</w:t>
      </w:r>
    </w:p>
    <w:p w14:paraId="621EB4DA" w14:textId="77777777" w:rsidR="005C0279" w:rsidRDefault="00000000">
      <w:pPr>
        <w:pStyle w:val="ListNumber"/>
      </w:pPr>
      <w:r>
        <w:t>tools/parking_detection_pipeline.py - Complete end-to-end pipeline</w:t>
      </w:r>
    </w:p>
    <w:p w14:paraId="4F0CF566" w14:textId="77777777" w:rsidR="005C0279" w:rsidRDefault="00000000">
      <w:r>
        <w:br w:type="page"/>
      </w:r>
    </w:p>
    <w:p w14:paraId="3F2F1A9A" w14:textId="77777777" w:rsidR="005C0279" w:rsidRDefault="00000000">
      <w:pPr>
        <w:pStyle w:val="Heading1"/>
      </w:pPr>
      <w:r>
        <w:lastRenderedPageBreak/>
        <w:t>2. Key Findings and Challenges Faced</w:t>
      </w:r>
    </w:p>
    <w:p w14:paraId="0D1C69E7" w14:textId="77777777" w:rsidR="005C0279" w:rsidRDefault="00000000">
      <w:pPr>
        <w:pStyle w:val="Heading2"/>
      </w:pPr>
      <w:r>
        <w:t>Key Findings:</w:t>
      </w:r>
    </w:p>
    <w:p w14:paraId="1617823C" w14:textId="77777777" w:rsidR="005C0279" w:rsidRDefault="00000000">
      <w:r>
        <w:rPr>
          <w:b/>
        </w:rPr>
        <w:t>A. Single-Tile Limitation Successfully Resolved</w:t>
      </w:r>
    </w:p>
    <w:p w14:paraId="1EEBFDEF" w14:textId="77777777" w:rsidR="005C0279" w:rsidRDefault="00000000">
      <w:pPr>
        <w:pStyle w:val="ListBullet"/>
      </w:pPr>
      <w:r>
        <w:t>Original problem: 640x640 tiles at zoom 20 split large parking lots</w:t>
      </w:r>
    </w:p>
    <w:p w14:paraId="5E796DE6" w14:textId="77777777" w:rsidR="005C0279" w:rsidRDefault="00000000">
      <w:pPr>
        <w:pStyle w:val="ListBullet"/>
      </w:pPr>
      <w:r>
        <w:t>Solution: Two-stage approach with wide-area localization + targeted high-res detection</w:t>
      </w:r>
    </w:p>
    <w:p w14:paraId="7379F39B" w14:textId="77777777" w:rsidR="005C0279" w:rsidRDefault="00000000">
      <w:pPr>
        <w:pStyle w:val="ListBullet"/>
      </w:pPr>
      <w:r>
        <w:t>Impact: Complete parking lots now detected without boundary artifacts</w:t>
      </w:r>
    </w:p>
    <w:p w14:paraId="28838675" w14:textId="77777777" w:rsidR="005C0279" w:rsidRDefault="00000000">
      <w:r>
        <w:rPr>
          <w:b/>
        </w:rPr>
        <w:t>B. Zoom Level Optimization</w:t>
      </w:r>
    </w:p>
    <w:p w14:paraId="58CA07CD" w14:textId="77777777" w:rsidR="005C0279" w:rsidRDefault="00000000">
      <w:pPr>
        <w:pStyle w:val="ListBullet"/>
      </w:pPr>
      <w:r>
        <w:t>Zoom 19 provides optimal balance: 2x coverage of zoom 20, half of zoom 18</w:t>
      </w:r>
    </w:p>
    <w:p w14:paraId="599A2062" w14:textId="77777777" w:rsidR="005C0279" w:rsidRDefault="00000000">
      <w:pPr>
        <w:pStyle w:val="ListBullet"/>
      </w:pPr>
      <w:r>
        <w:t>Wider coverage (zoom 18) led to excessive false positives (416 vs 191 detections)</w:t>
      </w:r>
    </w:p>
    <w:p w14:paraId="08D93270" w14:textId="77777777" w:rsidR="005C0279" w:rsidRDefault="00000000">
      <w:pPr>
        <w:pStyle w:val="ListBullet"/>
      </w:pPr>
      <w:r>
        <w:t>Narrower coverage (zoom 20) missed context and split parking lots</w:t>
      </w:r>
    </w:p>
    <w:p w14:paraId="0F709635" w14:textId="77777777" w:rsidR="005C0279" w:rsidRDefault="00000000">
      <w:r>
        <w:rPr>
          <w:b/>
        </w:rPr>
        <w:t>C. APKLOT Model Generalization</w:t>
      </w:r>
    </w:p>
    <w:p w14:paraId="6D3F2679" w14:textId="77777777" w:rsidR="005C0279" w:rsidRDefault="00000000">
      <w:pPr>
        <w:pStyle w:val="ListBullet"/>
      </w:pPr>
      <w:r>
        <w:t>Model trained on global satellite imagery generalizes well to Toronto locations</w:t>
      </w:r>
    </w:p>
    <w:p w14:paraId="2AB3EB24" w14:textId="77777777" w:rsidR="005C0279" w:rsidRDefault="00000000">
      <w:pPr>
        <w:pStyle w:val="ListBullet"/>
      </w:pPr>
      <w:r>
        <w:t>High confidence detections (85-94%) despite training on different geographic regions</w:t>
      </w:r>
    </w:p>
    <w:p w14:paraId="53508F3B" w14:textId="77777777" w:rsidR="005C0279" w:rsidRDefault="00000000">
      <w:pPr>
        <w:pStyle w:val="ListBullet"/>
      </w:pPr>
      <w:r>
        <w:t>Segmentation masks accurate enough for bounding box extraction</w:t>
      </w:r>
    </w:p>
    <w:p w14:paraId="5493AB64" w14:textId="77777777" w:rsidR="005C0279" w:rsidRDefault="00000000">
      <w:r>
        <w:rPr>
          <w:b/>
        </w:rPr>
        <w:t>D. Tile Overlap Critical for Stitching</w:t>
      </w:r>
    </w:p>
    <w:p w14:paraId="4022F6D1" w14:textId="77777777" w:rsidR="005C0279" w:rsidRDefault="00000000">
      <w:pPr>
        <w:pStyle w:val="ListBullet"/>
      </w:pPr>
      <w:r>
        <w:t>20% overlap ensures no vehicles missed at tile boundaries</w:t>
      </w:r>
    </w:p>
    <w:p w14:paraId="18638173" w14:textId="77777777" w:rsidR="005C0279" w:rsidRDefault="00000000">
      <w:pPr>
        <w:pStyle w:val="ListBullet"/>
      </w:pPr>
      <w:r>
        <w:t>Enables future NMS (Non-Maximum Suppression) for duplicate removal</w:t>
      </w:r>
    </w:p>
    <w:p w14:paraId="3C69E43B" w14:textId="77777777" w:rsidR="005C0279" w:rsidRDefault="00000000">
      <w:pPr>
        <w:pStyle w:val="ListBullet"/>
      </w:pPr>
      <w:r>
        <w:t>Small parking lots (14-35m) fit in single tile, large lots (65m+) require 2-4 tiles</w:t>
      </w:r>
    </w:p>
    <w:p w14:paraId="456581E7" w14:textId="77777777" w:rsidR="005C0279" w:rsidRDefault="00000000">
      <w:pPr>
        <w:pStyle w:val="Heading2"/>
      </w:pPr>
      <w:r>
        <w:t>Challenges Faced:</w:t>
      </w:r>
    </w:p>
    <w:p w14:paraId="623545EB" w14:textId="77777777" w:rsidR="005C0279" w:rsidRDefault="00000000">
      <w:r>
        <w:rPr>
          <w:b/>
        </w:rPr>
        <w:t>A. MPS Training Performance Issues</w:t>
      </w:r>
    </w:p>
    <w:p w14:paraId="30C841C2" w14:textId="77777777" w:rsidR="005C0279" w:rsidRDefault="00000000">
      <w:pPr>
        <w:pStyle w:val="ListBullet"/>
      </w:pPr>
      <w:r>
        <w:t>Challenge: Apple M3 Pro MPS training extremely slow (1-2 hours estimate)</w:t>
      </w:r>
    </w:p>
    <w:p w14:paraId="0D8F6CD9" w14:textId="77777777" w:rsidR="005C0279" w:rsidRDefault="00000000">
      <w:pPr>
        <w:pStyle w:val="ListBullet"/>
      </w:pPr>
      <w:r>
        <w:t>Solution: Migrated to Google Colab with T4 GPU (47 minutes actual)</w:t>
      </w:r>
    </w:p>
    <w:p w14:paraId="524F6B3E" w14:textId="77777777" w:rsidR="005C0279" w:rsidRDefault="00000000">
      <w:pPr>
        <w:pStyle w:val="ListBullet"/>
      </w:pPr>
      <w:r>
        <w:t>Lesson: Cloud GPU essential for efficient model training</w:t>
      </w:r>
    </w:p>
    <w:p w14:paraId="4BD1FC05" w14:textId="77777777" w:rsidR="005C0279" w:rsidRDefault="00000000">
      <w:r>
        <w:rPr>
          <w:b/>
        </w:rPr>
        <w:t>B. Dataset Path Configuration in Colab</w:t>
      </w:r>
    </w:p>
    <w:p w14:paraId="51BE2521" w14:textId="77777777" w:rsidR="005C0279" w:rsidRDefault="00000000">
      <w:pPr>
        <w:pStyle w:val="ListBullet"/>
      </w:pPr>
      <w:r>
        <w:t>Challenge: YAML configuration files contained hardcoded local paths</w:t>
      </w:r>
    </w:p>
    <w:p w14:paraId="06A3509D" w14:textId="77777777" w:rsidR="005C0279" w:rsidRDefault="00000000">
      <w:pPr>
        <w:pStyle w:val="ListBullet"/>
      </w:pPr>
      <w:r>
        <w:t>Solution: User manually resolved by updating paths in Google Drive</w:t>
      </w:r>
    </w:p>
    <w:p w14:paraId="4258408C" w14:textId="77777777" w:rsidR="005C0279" w:rsidRDefault="00000000">
      <w:pPr>
        <w:pStyle w:val="ListBullet"/>
      </w:pPr>
      <w:r>
        <w:t>Future improvement: Auto-detect and correct paths in training script</w:t>
      </w:r>
    </w:p>
    <w:p w14:paraId="4EB10676" w14:textId="77777777" w:rsidR="005C0279" w:rsidRDefault="00000000">
      <w:r>
        <w:rPr>
          <w:b/>
        </w:rPr>
        <w:t>C. Geographic Coordinate Conversion Accuracy</w:t>
      </w:r>
    </w:p>
    <w:p w14:paraId="7851C145" w14:textId="77777777" w:rsidR="005C0279" w:rsidRDefault="00000000">
      <w:pPr>
        <w:pStyle w:val="ListBullet"/>
      </w:pPr>
      <w:r>
        <w:t>Challenge: Converting pixel coordinates to lat/lon requires precise calculations</w:t>
      </w:r>
    </w:p>
    <w:p w14:paraId="73705D30" w14:textId="77777777" w:rsidR="005C0279" w:rsidRDefault="00000000">
      <w:pPr>
        <w:pStyle w:val="ListBullet"/>
      </w:pPr>
      <w:r>
        <w:t>Solution: Implemented proper Mercator projection adjustments for latitude</w:t>
      </w:r>
    </w:p>
    <w:p w14:paraId="38B3F4A5" w14:textId="77777777" w:rsidR="005C0279" w:rsidRDefault="00000000">
      <w:pPr>
        <w:pStyle w:val="ListBullet"/>
      </w:pPr>
      <w:r>
        <w:t>Formula: meters_per_pixel = (Earth_circumference × cos(lat)) / (2^(zoom+8))</w:t>
      </w:r>
    </w:p>
    <w:p w14:paraId="6ABD41AB" w14:textId="77777777" w:rsidR="005C0279" w:rsidRDefault="00000000">
      <w:r>
        <w:rPr>
          <w:b/>
        </w:rPr>
        <w:lastRenderedPageBreak/>
        <w:t>D. API Rate Limiting</w:t>
      </w:r>
    </w:p>
    <w:p w14:paraId="798D3441" w14:textId="77777777" w:rsidR="005C0279" w:rsidRDefault="00000000">
      <w:pPr>
        <w:pStyle w:val="ListBullet"/>
      </w:pPr>
      <w:r>
        <w:t>Challenge: Google Maps Static API has usage limits</w:t>
      </w:r>
    </w:p>
    <w:p w14:paraId="391A9A79" w14:textId="77777777" w:rsidR="005C0279" w:rsidRDefault="00000000">
      <w:pPr>
        <w:pStyle w:val="ListBullet"/>
      </w:pPr>
      <w:r>
        <w:t>Solution: Added 0.3-0.5 second delays between tile downloads</w:t>
      </w:r>
    </w:p>
    <w:p w14:paraId="4CA4ED59" w14:textId="77777777" w:rsidR="005C0279" w:rsidRDefault="00000000">
      <w:pPr>
        <w:pStyle w:val="ListBullet"/>
      </w:pPr>
      <w:r>
        <w:t>Alternative: Cache downloaded tiles to avoid re-downloading</w:t>
      </w:r>
    </w:p>
    <w:p w14:paraId="6E323D8E" w14:textId="77777777" w:rsidR="005C0279" w:rsidRDefault="00000000">
      <w:r>
        <w:br w:type="page"/>
      </w:r>
    </w:p>
    <w:p w14:paraId="187062B4" w14:textId="77777777" w:rsidR="005C0279" w:rsidRDefault="00000000">
      <w:pPr>
        <w:pStyle w:val="Heading1"/>
      </w:pPr>
      <w:r>
        <w:lastRenderedPageBreak/>
        <w:t>3. Next Steps</w:t>
      </w:r>
    </w:p>
    <w:p w14:paraId="2A875F72" w14:textId="6EE17F82" w:rsidR="005C0279" w:rsidRDefault="00000000">
      <w:pPr>
        <w:pStyle w:val="Heading2"/>
      </w:pPr>
      <w:r>
        <w:t>Immediate Priorities (Ne</w:t>
      </w:r>
      <w:r w:rsidR="00EB37A0">
        <w:t xml:space="preserve">xt </w:t>
      </w:r>
      <w:r>
        <w:t>Week):</w:t>
      </w:r>
    </w:p>
    <w:p w14:paraId="266559E7" w14:textId="77777777" w:rsidR="005C0279" w:rsidRDefault="00000000">
      <w:r>
        <w:rPr>
          <w:b/>
        </w:rPr>
        <w:t>A. Enhanced Occupancy Analysis</w:t>
      </w:r>
    </w:p>
    <w:p w14:paraId="1936C352" w14:textId="77777777" w:rsidR="005C0279" w:rsidRDefault="00000000">
      <w:pPr>
        <w:pStyle w:val="ListBullet"/>
      </w:pPr>
      <w:r>
        <w:t>Add parking stall detection and classification</w:t>
      </w:r>
    </w:p>
    <w:p w14:paraId="64EFD071" w14:textId="77777777" w:rsidR="005C0279" w:rsidRDefault="00000000">
      <w:pPr>
        <w:pStyle w:val="ListBullet"/>
      </w:pPr>
      <w:r>
        <w:t>Calculate occupancy percentage per parking area</w:t>
      </w:r>
    </w:p>
    <w:p w14:paraId="5F1C6CF8" w14:textId="77777777" w:rsidR="005C0279" w:rsidRDefault="00000000">
      <w:pPr>
        <w:pStyle w:val="ListBullet"/>
      </w:pPr>
      <w:r>
        <w:t>Distinguish between occupied vs. available stalls</w:t>
      </w:r>
    </w:p>
    <w:p w14:paraId="608D51D7" w14:textId="77777777" w:rsidR="005C0279" w:rsidRDefault="00000000">
      <w:pPr>
        <w:pStyle w:val="ListBullet"/>
      </w:pPr>
      <w:r>
        <w:t>Generate heat maps showing parking density</w:t>
      </w:r>
    </w:p>
    <w:p w14:paraId="28898697" w14:textId="77777777" w:rsidR="005C0279" w:rsidRDefault="00000000">
      <w:r>
        <w:rPr>
          <w:b/>
        </w:rPr>
        <w:t>B. Duplicate Detection Removal</w:t>
      </w:r>
    </w:p>
    <w:p w14:paraId="3EFD0E65" w14:textId="77777777" w:rsidR="005C0279" w:rsidRDefault="00000000">
      <w:pPr>
        <w:pStyle w:val="ListBullet"/>
      </w:pPr>
      <w:r>
        <w:t>Implement Non-Maximum Suppression (NMS) across tile boundaries</w:t>
      </w:r>
    </w:p>
    <w:p w14:paraId="0D1E13BC" w14:textId="77777777" w:rsidR="005C0279" w:rsidRDefault="00000000">
      <w:pPr>
        <w:pStyle w:val="ListBullet"/>
      </w:pPr>
      <w:r>
        <w:t>Handle vehicles spanning multiple tiles (due to 20% overlap)</w:t>
      </w:r>
    </w:p>
    <w:p w14:paraId="55E7BB02" w14:textId="77777777" w:rsidR="005C0279" w:rsidRDefault="00000000">
      <w:pPr>
        <w:pStyle w:val="ListBullet"/>
      </w:pPr>
      <w:r>
        <w:t>Merge duplicate detections based on IoU threshold</w:t>
      </w:r>
    </w:p>
    <w:p w14:paraId="35FE1FE8" w14:textId="77777777" w:rsidR="005C0279" w:rsidRDefault="00000000">
      <w:r>
        <w:rPr>
          <w:b/>
        </w:rPr>
        <w:t>C. Performance Optimization</w:t>
      </w:r>
    </w:p>
    <w:p w14:paraId="711ADB7F" w14:textId="77777777" w:rsidR="005C0279" w:rsidRDefault="00000000">
      <w:pPr>
        <w:pStyle w:val="ListBullet"/>
      </w:pPr>
      <w:r>
        <w:t>Parallelize tile processing for faster execution</w:t>
      </w:r>
    </w:p>
    <w:p w14:paraId="2E639DA2" w14:textId="77777777" w:rsidR="005C0279" w:rsidRDefault="00000000">
      <w:pPr>
        <w:pStyle w:val="ListBullet"/>
      </w:pPr>
      <w:r>
        <w:t>Implement batch inference for multiple tiles simultaneously</w:t>
      </w:r>
    </w:p>
    <w:p w14:paraId="3EA32B7D" w14:textId="77777777" w:rsidR="005C0279" w:rsidRDefault="00000000">
      <w:pPr>
        <w:pStyle w:val="ListBullet"/>
      </w:pPr>
      <w:r>
        <w:t>Add caching mechanism for downloaded tiles</w:t>
      </w:r>
    </w:p>
    <w:p w14:paraId="14C839DF" w14:textId="77777777" w:rsidR="005C0279" w:rsidRDefault="00000000">
      <w:pPr>
        <w:pStyle w:val="ListBullet"/>
      </w:pPr>
      <w:r>
        <w:t>Optimize memory usage for large parking lots</w:t>
      </w:r>
    </w:p>
    <w:p w14:paraId="6060E339" w14:textId="77777777" w:rsidR="005C0279" w:rsidRDefault="00000000">
      <w:r>
        <w:rPr>
          <w:b/>
        </w:rPr>
        <w:t>D. Batch Processing Capability</w:t>
      </w:r>
    </w:p>
    <w:p w14:paraId="7FF9D8EC" w14:textId="77777777" w:rsidR="005C0279" w:rsidRDefault="00000000">
      <w:pPr>
        <w:pStyle w:val="ListBullet"/>
      </w:pPr>
      <w:r>
        <w:t>Process all 10 Walmart locations automatically</w:t>
      </w:r>
    </w:p>
    <w:p w14:paraId="2F03C00F" w14:textId="77777777" w:rsidR="005C0279" w:rsidRDefault="00000000">
      <w:pPr>
        <w:pStyle w:val="ListBullet"/>
      </w:pPr>
      <w:r>
        <w:t>Generate comparative occupancy statistics</w:t>
      </w:r>
    </w:p>
    <w:p w14:paraId="3DEBCFB3" w14:textId="77777777" w:rsidR="005C0279" w:rsidRDefault="00000000">
      <w:pPr>
        <w:pStyle w:val="ListBullet"/>
      </w:pPr>
      <w:r>
        <w:t>Create summary dashboard with all locations</w:t>
      </w:r>
    </w:p>
    <w:p w14:paraId="1A8BCE1C" w14:textId="77777777" w:rsidR="005C0279" w:rsidRDefault="00000000">
      <w:pPr>
        <w:pStyle w:val="ListBullet"/>
      </w:pPr>
      <w:r>
        <w:t>Export results to structured format (CSV, JSON)</w:t>
      </w:r>
    </w:p>
    <w:p w14:paraId="006ED7FA" w14:textId="77777777" w:rsidR="005C0279" w:rsidRDefault="00000000">
      <w:pPr>
        <w:pStyle w:val="Heading2"/>
      </w:pPr>
      <w:r>
        <w:t>Future Enhancements:</w:t>
      </w:r>
    </w:p>
    <w:p w14:paraId="37603018" w14:textId="77777777" w:rsidR="005C0279" w:rsidRDefault="00000000">
      <w:pPr>
        <w:pStyle w:val="ListBullet"/>
      </w:pPr>
      <w:r>
        <w:t>Temporal Analysis - Track occupancy patterns over time</w:t>
      </w:r>
    </w:p>
    <w:p w14:paraId="0021CAE3" w14:textId="77777777" w:rsidR="005C0279" w:rsidRDefault="00000000">
      <w:pPr>
        <w:pStyle w:val="ListBullet"/>
      </w:pPr>
      <w:r>
        <w:t>Multi-Location Scalability - Process entire chains automatically</w:t>
      </w:r>
    </w:p>
    <w:p w14:paraId="2B710DF4" w14:textId="77777777" w:rsidR="005C0279" w:rsidRDefault="00000000">
      <w:pPr>
        <w:pStyle w:val="ListBullet"/>
      </w:pPr>
      <w:r>
        <w:t>Model Refinement - Add vehicle type classification</w:t>
      </w:r>
    </w:p>
    <w:p w14:paraId="2B3118EB" w14:textId="77777777" w:rsidR="005C0279" w:rsidRDefault="00000000">
      <w:pPr>
        <w:pStyle w:val="ListBullet"/>
      </w:pPr>
      <w:r>
        <w:t>Deployment &amp; Integration - Package as Docker container with REST API</w:t>
      </w:r>
    </w:p>
    <w:p w14:paraId="1595B7FB" w14:textId="77777777" w:rsidR="005C0279" w:rsidRDefault="00000000">
      <w:r>
        <w:br w:type="page"/>
      </w:r>
    </w:p>
    <w:p w14:paraId="2BBFCC09" w14:textId="77777777" w:rsidR="005C0279" w:rsidRDefault="00000000">
      <w:pPr>
        <w:pStyle w:val="Heading1"/>
      </w:pPr>
      <w:r>
        <w:lastRenderedPageBreak/>
        <w:t>Summary Statistics</w:t>
      </w:r>
    </w:p>
    <w:p w14:paraId="7803436B" w14:textId="77777777" w:rsidR="005C0279" w:rsidRDefault="00000000">
      <w:r>
        <w:rPr>
          <w:b/>
        </w:rPr>
        <w:t xml:space="preserve">Development Time: </w:t>
      </w:r>
      <w:r>
        <w:t>~8 hours (dataset prep, training, pipeline development, testing)</w:t>
      </w:r>
    </w:p>
    <w:p w14:paraId="303E4B05" w14:textId="77777777" w:rsidR="005C0279" w:rsidRDefault="00000000">
      <w:r>
        <w:rPr>
          <w:b/>
        </w:rPr>
        <w:t xml:space="preserve">Training Time: </w:t>
      </w:r>
      <w:r>
        <w:t>47 minutes (Google Colab T4 GPU)</w:t>
      </w:r>
    </w:p>
    <w:p w14:paraId="60D0CEEA" w14:textId="77777777" w:rsidR="005C0279" w:rsidRDefault="00000000">
      <w:r>
        <w:rPr>
          <w:b/>
        </w:rPr>
        <w:t xml:space="preserve">Lines of Code Written: </w:t>
      </w:r>
      <w:r>
        <w:t>~1,500+ (6 Python scripts + utilities)</w:t>
      </w:r>
    </w:p>
    <w:p w14:paraId="459EC784" w14:textId="77777777" w:rsidR="005C0279" w:rsidRDefault="00000000">
      <w:r>
        <w:rPr>
          <w:b/>
        </w:rPr>
        <w:t xml:space="preserve">Model Performance: </w:t>
      </w:r>
      <w:r>
        <w:t>83.5% mAP50 (parking lot detection), existing vehicle model deployed</w:t>
      </w:r>
    </w:p>
    <w:p w14:paraId="7758EAFE" w14:textId="77777777" w:rsidR="005C0279" w:rsidRDefault="00000000">
      <w:r>
        <w:rPr>
          <w:b/>
        </w:rPr>
        <w:t xml:space="preserve">Test Success Rate: </w:t>
      </w:r>
      <w:r>
        <w:t>100% (10/10 Walmart locations successfully processed)</w:t>
      </w:r>
    </w:p>
    <w:p w14:paraId="293BFC86" w14:textId="77777777" w:rsidR="005C0279" w:rsidRDefault="00000000">
      <w:r>
        <w:rPr>
          <w:b/>
        </w:rPr>
        <w:t xml:space="preserve">Total Detections: </w:t>
      </w:r>
      <w:r>
        <w:t>147 vehicles detected across 9 parking areas (single test location)</w:t>
      </w:r>
    </w:p>
    <w:p w14:paraId="7D5369E2" w14:textId="77777777" w:rsidR="005C0279" w:rsidRDefault="00000000">
      <w:pPr>
        <w:pStyle w:val="Heading2"/>
      </w:pPr>
      <w:r>
        <w:t>Technical Resources</w:t>
      </w:r>
    </w:p>
    <w:p w14:paraId="0411EEB4" w14:textId="77777777" w:rsidR="005C0279" w:rsidRDefault="00000000">
      <w:pPr>
        <w:pStyle w:val="ListBullet"/>
      </w:pPr>
      <w:r>
        <w:t>Models:</w:t>
      </w:r>
    </w:p>
    <w:p w14:paraId="3EFF1C93" w14:textId="77777777" w:rsidR="005C0279" w:rsidRDefault="00000000">
      <w:pPr>
        <w:pStyle w:val="ListBullet2"/>
      </w:pPr>
      <w:r>
        <w:t>Parking lot localization: datasets/apklot/apklot_stage1/weights/best.pt (45.1 MB)</w:t>
      </w:r>
    </w:p>
    <w:p w14:paraId="5BF7FB2F" w14:textId="77777777" w:rsidR="005C0279" w:rsidRDefault="00000000">
      <w:pPr>
        <w:pStyle w:val="ListBullet2"/>
      </w:pPr>
      <w:r>
        <w:t>Vehicle detection: parking_runs/yolo11m_parking/weights/best.pt</w:t>
      </w:r>
    </w:p>
    <w:p w14:paraId="536C145D" w14:textId="77777777" w:rsidR="005C0279" w:rsidRDefault="00000000">
      <w:pPr>
        <w:pStyle w:val="ListBullet"/>
      </w:pPr>
      <w:r>
        <w:t>Key Scripts:</w:t>
      </w:r>
    </w:p>
    <w:p w14:paraId="745608E7" w14:textId="77777777" w:rsidR="005C0279" w:rsidRDefault="00000000">
      <w:pPr>
        <w:pStyle w:val="ListBullet2"/>
      </w:pPr>
      <w:r>
        <w:t>Pipeline: tools/parking_detection_pipeline.py</w:t>
      </w:r>
    </w:p>
    <w:p w14:paraId="23A06CF2" w14:textId="77777777" w:rsidR="005C0279" w:rsidRDefault="00000000">
      <w:pPr>
        <w:pStyle w:val="ListBullet2"/>
      </w:pPr>
      <w:r>
        <w:t>Testing: tools/test_parking_lot_detection.py</w:t>
      </w:r>
    </w:p>
    <w:p w14:paraId="5C805076" w14:textId="77777777" w:rsidR="005C0279" w:rsidRDefault="00000000">
      <w:pPr>
        <w:pStyle w:val="ListBullet2"/>
      </w:pPr>
      <w:r>
        <w:t>Tile planning: tools/plan_tile_coverage.py</w:t>
      </w:r>
    </w:p>
    <w:p w14:paraId="57E9EB3A" w14:textId="5BE595F6" w:rsidR="005C0279" w:rsidRDefault="005C0279"/>
    <w:sectPr w:rsidR="005C02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01572">
    <w:abstractNumId w:val="8"/>
  </w:num>
  <w:num w:numId="2" w16cid:durableId="386926055">
    <w:abstractNumId w:val="6"/>
  </w:num>
  <w:num w:numId="3" w16cid:durableId="131291549">
    <w:abstractNumId w:val="5"/>
  </w:num>
  <w:num w:numId="4" w16cid:durableId="1251505544">
    <w:abstractNumId w:val="4"/>
  </w:num>
  <w:num w:numId="5" w16cid:durableId="1130855460">
    <w:abstractNumId w:val="7"/>
  </w:num>
  <w:num w:numId="6" w16cid:durableId="743145176">
    <w:abstractNumId w:val="3"/>
  </w:num>
  <w:num w:numId="7" w16cid:durableId="1382945619">
    <w:abstractNumId w:val="2"/>
  </w:num>
  <w:num w:numId="8" w16cid:durableId="467476304">
    <w:abstractNumId w:val="1"/>
  </w:num>
  <w:num w:numId="9" w16cid:durableId="19053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0E7"/>
    <w:rsid w:val="0029639D"/>
    <w:rsid w:val="00326F90"/>
    <w:rsid w:val="004F40D7"/>
    <w:rsid w:val="005C0279"/>
    <w:rsid w:val="00AA1D8D"/>
    <w:rsid w:val="00B47730"/>
    <w:rsid w:val="00CB0664"/>
    <w:rsid w:val="00EB3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256C5"/>
  <w14:defaultImageDpi w14:val="300"/>
  <w15:docId w15:val="{F2DB4524-9B48-6B47-A9B9-A30606E4E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Aminu Yiwere</cp:lastModifiedBy>
  <cp:revision>2</cp:revision>
  <dcterms:created xsi:type="dcterms:W3CDTF">2013-12-23T23:15:00Z</dcterms:created>
  <dcterms:modified xsi:type="dcterms:W3CDTF">2025-11-29T04:06:00Z</dcterms:modified>
  <cp:category/>
</cp:coreProperties>
</file>